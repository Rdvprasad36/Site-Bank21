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60"/>
        </w:rPr>
        <w:t>SITEBANK</w:t>
      </w:r>
    </w:p>
    <w:p>
      <w:pPr>
        <w:jc w:val="center"/>
      </w:pPr>
      <w:r>
        <w:rPr>
          <w:b/>
          <w:color w:val="374151"/>
          <w:sz w:val="32"/>
        </w:rPr>
        <w:t>Product Requirements Document (PRD)</w:t>
      </w:r>
    </w:p>
    <w:p>
      <w:pPr>
        <w:jc w:val="center"/>
      </w:pPr>
      <w:r>
        <w:rPr>
          <w:color w:val="4B5563"/>
          <w:sz w:val="20"/>
        </w:rPr>
        <w:t>AI-powered real estate property organization, smart sharing, trust and lead intelligence platform</w:t>
      </w:r>
    </w:p>
    <w:p>
      <w:pPr>
        <w:pBdr>
          <w:bottom w:val="single" w:sz="8" w:space="1" w:color="D1D5D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Product Name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SiteBank (earlier working name: SiteBook / SideBook)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Prepared For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Developer / Product Team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Prepared By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RK Digital Media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04 May 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Primary Market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India - real estate agents, brokers, agencies, site owners and real estate enterprises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Core Promise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Store property details once, share a smart link instantly, track buyer interest, and help agents close deals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0F2FE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111827"/>
                <w:sz w:val="20"/>
              </w:rPr>
              <w:t>One-line product vision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Make the unorganized real estate workflow professional, searchable, trustworthy and faster for agents who currently depend on WhatsApp, gallery, notes and memory.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SiteBank is an AI-powered property organization and smart sharing platform built for real estate agents and agencies. The platform allows agents to add property details, upload media, generate a smart property link, share it through WhatsApp, track client views, and receive hot lead alerts based on buyer activity.</w:t>
      </w:r>
    </w:p>
    <w:p>
      <w:r>
        <w:t>The system should be simple enough for less tech-savvy agents, but professional enough for real estate companies and enterprise brokers. The main product goal is not to become another public marketplace like listing portals. SiteBank is an agent-owned workspace and buyer-facing microsite system that helps agents organize property information and close deals faster.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111827"/>
                <w:sz w:val="20"/>
              </w:rPr>
              <w:t>Latest requested feature addition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After the agent enters property details and uploads images, the platform should generate a ready-to-share AI thumbnail/poster based on the property details and selected images.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This thumbnail should help agents share properties professionally on WhatsApp, Instagram stories, statuses and client groups without needing a designer.</w:t>
            </w:r>
          </w:p>
        </w:tc>
      </w:tr>
    </w:tbl>
    <w:p/>
    <w:p>
      <w:pPr>
        <w:pStyle w:val="Heading1"/>
      </w:pPr>
      <w:r>
        <w:t>2. Problem Statement</w:t>
      </w:r>
    </w:p>
    <w:p>
      <w:pPr>
        <w:pStyle w:val="ListBullet"/>
      </w:pPr>
      <w:r>
        <w:t>Real estate agents store property data in WhatsApp chats, phone gallery, notebooks, Excel sheets and memory.</w:t>
      </w:r>
    </w:p>
    <w:p>
      <w:pPr>
        <w:pStyle w:val="ListBullet"/>
      </w:pPr>
      <w:r>
        <w:t>When a buyer asks for details, agents manually search for photos, location, price, layout details and nearby facilities.</w:t>
      </w:r>
    </w:p>
    <w:p>
      <w:pPr>
        <w:pStyle w:val="ListBullet"/>
      </w:pPr>
      <w:r>
        <w:t>Buyers often receive incomplete information and ask repeated questions before taking interest seriously.</w:t>
      </w:r>
    </w:p>
    <w:p>
      <w:pPr>
        <w:pStyle w:val="ListBullet"/>
      </w:pPr>
      <w:r>
        <w:t>Agents do not know which buyer opened, viewed or revisited a property after receiving details.</w:t>
      </w:r>
    </w:p>
    <w:p>
      <w:pPr>
        <w:pStyle w:val="ListBullet"/>
      </w:pPr>
      <w:r>
        <w:t>Bigger agencies worry about team coordination, data leakage, duplicate follow-up and lack of visibility into agent performance.</w:t>
      </w:r>
    </w:p>
    <w:p>
      <w:pPr>
        <w:pStyle w:val="ListBullet"/>
      </w:pPr>
      <w:r>
        <w:t>NRIs and serious buyers need more trust signals like verified documents, nearby insights and clear location-based explanation.</w:t>
      </w:r>
    </w:p>
    <w:p>
      <w:pPr>
        <w:pStyle w:val="Heading1"/>
      </w:pPr>
      <w:r>
        <w:t>3. Product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Success Signal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Organize Properties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Agents can store all photos, videos, maps, details, documents and notes in one structured profile.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adds property in under 5 minutes.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Share Faster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Generate one smart property link instead of sending 20 separate WhatsApp messages.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More shares per property.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Improve Buyer Clarity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sees location, media, amenities, nearby places, AI explanation and contact CTA in one page.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Fewer repeated questions.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Track Buyer Interest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can see views, repeat visits, hot leads and WhatsApp CTA clicks.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More follow-ups from warm leads.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Build Trust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Optional verification badge based on documents/admin review.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Higher trust for premium/NRI clients.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Close Deals Faster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Hot lead alerts, follow-up reminders, AI pitch assistant and urgency triggers.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Increase in site visits/bookings.</w:t>
            </w:r>
          </w:p>
        </w:tc>
      </w:tr>
    </w:tbl>
    <w:p/>
    <w:p>
      <w:pPr>
        <w:pStyle w:val="Heading1"/>
      </w:pPr>
      <w:r>
        <w:t>4.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User Type</w:t>
            </w:r>
          </w:p>
        </w:tc>
        <w:tc>
          <w:tcPr>
            <w:tcW w:type="dxa" w:w="360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Needs</w:t>
            </w:r>
          </w:p>
        </w:tc>
        <w:tc>
          <w:tcPr>
            <w:tcW w:type="dxa" w:w="3456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Individual Agent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Organize property data and share quickly.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Add property, smart link, thumbnails, view tracking, reminders.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Real Estate Agency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Manage multiple agents and properties.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Team dashboard, roles, lead assignment, performance reports.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Enterprise Broker / Developer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Branded workspace and data control.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White-label option, custom domain, admin roles, verification workflow.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Owner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Store and share property details professionally.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Owner listing, smart link, inquiry tracking.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/ Client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Understand property clearly before visiting.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microsite, AI location assistant, contact CTA, documents if public.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 / SiteBank Team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Manage platform, verification and billing.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 panel, subscriptions, content moderation, analytics.</w:t>
            </w:r>
          </w:p>
        </w:tc>
      </w:tr>
    </w:tbl>
    <w:p/>
    <w:p>
      <w:pPr>
        <w:pStyle w:val="Heading1"/>
      </w:pPr>
      <w:r>
        <w:t>5. Core Product Positioning</w:t>
      </w:r>
    </w:p>
    <w:p>
      <w:r>
        <w:t>SiteBank is not a public real estate marketplace. It is a private operating system for real estate agents and companies.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Not This</w:t>
            </w:r>
          </w:p>
        </w:tc>
        <w:tc>
          <w:tcPr>
            <w:tcW w:type="dxa" w:w="432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Instead This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 another OLX/MagicBricks-style public listing portal.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Agent-owned property workspace and client sharing system.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 only CRM.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database + smart microsite + AI assistant + lead intelligence.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 only storage.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Organized information that helps buyers understand and agents close faster.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 only for educated agents.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Voice-first, guided, simple workflow for all agent types.</w:t>
            </w:r>
          </w:p>
        </w:tc>
      </w:tr>
    </w:tbl>
    <w:p/>
    <w:p>
      <w:pPr>
        <w:pStyle w:val="Heading1"/>
      </w:pPr>
      <w:r>
        <w:t>6. Main User Flow</w:t>
      </w:r>
    </w:p>
    <w:p>
      <w:pPr>
        <w:pStyle w:val="ListNumber"/>
      </w:pPr>
      <w:r>
        <w:t>Agent signs up or logs in using mobile number/email/Google login.</w:t>
      </w:r>
    </w:p>
    <w:p>
      <w:pPr>
        <w:pStyle w:val="ListNumber"/>
      </w:pPr>
      <w:r>
        <w:t>Agent creates personal/company profile with logo, contact number, WhatsApp number and location.</w:t>
      </w:r>
    </w:p>
    <w:p>
      <w:pPr>
        <w:pStyle w:val="ListNumber"/>
      </w:pPr>
      <w:r>
        <w:t>Agent taps Add Property.</w:t>
      </w:r>
    </w:p>
    <w:p>
      <w:pPr>
        <w:pStyle w:val="ListNumber"/>
      </w:pPr>
      <w:r>
        <w:t>Agent enters property category, location, price, dimensions, facing, approvals, amenities and notes.</w:t>
      </w:r>
    </w:p>
    <w:p>
      <w:pPr>
        <w:pStyle w:val="ListNumber"/>
      </w:pPr>
      <w:r>
        <w:t>Agent uploads property photos, short video and optional documents.</w:t>
      </w:r>
    </w:p>
    <w:p>
      <w:pPr>
        <w:pStyle w:val="ListNumber"/>
      </w:pPr>
      <w:r>
        <w:t>Agent uses AI help to auto-generate title, description, location highlights and buyer-facing explanation.</w:t>
      </w:r>
    </w:p>
    <w:p>
      <w:pPr>
        <w:pStyle w:val="ListNumber"/>
      </w:pPr>
      <w:r>
        <w:t>Agent generates AI thumbnail/poster from property details and selected images.</w:t>
      </w:r>
    </w:p>
    <w:p>
      <w:pPr>
        <w:pStyle w:val="ListNumber"/>
      </w:pPr>
      <w:r>
        <w:t>Agent previews buyer microsite/smart link.</w:t>
      </w:r>
    </w:p>
    <w:p>
      <w:pPr>
        <w:pStyle w:val="ListNumber"/>
      </w:pPr>
      <w:r>
        <w:t>Agent shares the smart link on WhatsApp, Instagram, SMS or copies link.</w:t>
      </w:r>
    </w:p>
    <w:p>
      <w:pPr>
        <w:pStyle w:val="ListNumber"/>
      </w:pPr>
      <w:r>
        <w:t>Buyer opens link, sees all details, AI location assistant, media, CTA and enquiry button.</w:t>
      </w:r>
    </w:p>
    <w:p>
      <w:pPr>
        <w:pStyle w:val="ListNumber"/>
      </w:pPr>
      <w:r>
        <w:t>Agent receives view alert, repeat-view alert, hot lead score and follow-up suggestion.</w:t>
      </w:r>
    </w:p>
    <w:p>
      <w:pPr>
        <w:pStyle w:val="ListNumber"/>
      </w:pPr>
      <w:r>
        <w:t>Agent follows up using AI pitch or WhatsApp message template and tracks deal progress.</w:t>
      </w:r>
    </w:p>
    <w:p>
      <w:pPr>
        <w:pStyle w:val="Heading1"/>
      </w:pPr>
      <w:r>
        <w:t>7. Feature Requirements</w:t>
      </w:r>
    </w:p>
    <w:p>
      <w:pPr>
        <w:pStyle w:val="Heading2"/>
      </w:pPr>
      <w:r>
        <w:t>7.1 Authentication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192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Sign Up / Login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Mobile OTP, email/password and Google login options. Mobile OTP can be phase 2 if budget is limited.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Roles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Super Admin, Agency Admin, Agent, Property Owner, Buyer/Public Viewer.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Profile Setup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Name, phone, WhatsApp number, company name, logo, profile photo, office location, RERA/license optional.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Team Management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Agency Admin can add/remove agents and view their properties/leads.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7.2 Property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648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Fields / Capabilities</w:t>
            </w:r>
          </w:p>
        </w:tc>
        <w:tc>
          <w:tcPr>
            <w:tcW w:type="dxa" w:w="864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Basic Details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title, property type, transaction type, price, negotiable flag, ownership type.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Location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Map pin, full address, village/area, city, district, state, landmark, approach road.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Specs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Plot size, built-up area, facing, dimensions, road width, floors, bedrooms, bathrooms, parking, age of property.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Approvals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RERA, LP number, HMDA/VUDA/DTCP or local authority status, bank loan availability, encumbrance info.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Amenities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Water, electricity, drainage, compound wall, borewell, gated community, security, clubhouse, school nearby.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Media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Upload photos, cover image, video up to configured limit, reorder media, delete media.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Documents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Optional EC, layout approval, sale deed sample, tax receipt, brochure. Visibility can be private/public/request-only.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Internal Notes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Agent-only notes such as owner expectation, commission, negotiation range, urgency, contact history.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7.3 AI-assisted Property Entry</w:t>
      </w:r>
    </w:p>
    <w:p>
      <w:pPr>
        <w:pStyle w:val="ListBullet"/>
      </w:pPr>
      <w:r>
        <w:t>AI should convert rough agent notes into a clean property title and description.</w:t>
      </w:r>
    </w:p>
    <w:p>
      <w:pPr>
        <w:pStyle w:val="ListBullet"/>
      </w:pPr>
      <w:r>
        <w:t>AI should suggest missing fields based on property type.</w:t>
      </w:r>
    </w:p>
    <w:p>
      <w:pPr>
        <w:pStyle w:val="ListBullet"/>
      </w:pPr>
      <w:r>
        <w:t>AI should generate location highlights using agent-provided data and approved source data only.</w:t>
      </w:r>
    </w:p>
    <w:p>
      <w:pPr>
        <w:pStyle w:val="ListBullet"/>
      </w:pPr>
      <w:r>
        <w:t>AI should support simple English and Telugu/Tinglish-style prompts for agents.</w:t>
      </w:r>
    </w:p>
    <w:p>
      <w:pPr>
        <w:pStyle w:val="ListBullet"/>
      </w:pPr>
      <w:r>
        <w:t>Voice input should be considered for phase 2, because many agents may prefer speaking instead of typing.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111827"/>
                <w:sz w:val="20"/>
              </w:rPr>
              <w:t>AI reliability rule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AI should never invent facilities, distances, approvals or legal information. If data is not available, show “Not provided” or ask the agent to confirm.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For nearby facilities, prefer verified map/location data integrations in future versions. For MVP, use agent-entered nearby places and clearly mark them as agent-provided.</w:t>
            </w:r>
          </w:p>
        </w:tc>
      </w:tr>
    </w:tbl>
    <w:p/>
    <w:p>
      <w:pPr>
        <w:pStyle w:val="Heading2"/>
      </w:pPr>
      <w:r>
        <w:t>7.4 Smart Property Link / Buyer Microsite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192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Buyer-facing Requirement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Hero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Generated thumbnail/cover, title, location, price, key specs and contact CTA.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Media Gallery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Photos, video, full-screen view.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Location Block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Map, landmark, route/open in maps, nearby highlights.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Details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Structured cards for size, facing, approvals, amenities, documents availability.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AI Property Assistant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can ask questions based only on available property details and approved nearby information.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Contact CTA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Call, WhatsApp, request site visit, ask for more details.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Trust Layer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Verified badge, document availability, admin verified note if applicable.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Share Controls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can forward link; agent can disable/expire link if needed.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7.5 AI Thumbnail / Poster Generation - New Feature</w:t>
      </w:r>
    </w:p>
    <w:p>
      <w:r>
        <w:t>After entering all property details and uploading images, the agent should be able to generate a professional property thumbnail/poster automatically. This will make every property look branded, clear and shareable without needing manual design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904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Input Data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title, price, location, property type, key specs, cover image, agent/company logo, contact number.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Image Selection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can select one cover image or let system auto-pick best image based on clarity and aspect ratio.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Template Options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Minimum 3 templates: Premium, Fast Sale/Hot Property, Simple WhatsApp Share.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Auto Text Overlay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Display title, price, location, plot/area size, key highlight, contact CTA and SiteBank branding.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Aspect Ratios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Generate 16:9 link thumbnail, 1:1 square post, and 9:16 WhatsApp/Instagram status.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Branding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For free/basic plans show “Made with SiteBank”; paid plans allow agency logo and custom branding.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Edit Before Download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can edit headline, price display, key highlight and choose image crop.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Regenerate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can regenerate design with different template/background if not satisfied.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Save to Property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Generated thumbnail becomes smart link preview image and can be downloaded/shared.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Compliance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fake claims like “approved” or “verified” unless the corresponding field is actually verified.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111827"/>
                <w:sz w:val="20"/>
              </w:rPr>
              <w:t>Thumbnail generation logic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Use rule-based templates for MVP to reduce cost and ensure consistent output.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AI can generate headline and key selling text; design layout can be template-based using canvas/server-side rendering.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Later versions can use generative image models for luxury backgrounds, but actual property image must remain truthful and not misleading.</w:t>
            </w:r>
          </w:p>
        </w:tc>
      </w:tr>
    </w:tbl>
    <w:p/>
    <w:p>
      <w:pPr>
        <w:pStyle w:val="Heading2"/>
      </w:pPr>
      <w:r>
        <w:t>7.6 Lead Tracking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04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View Count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Track total views per property link.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Unique Visitors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Estimate unique viewers using browser/session/device fingerprint where legally acceptable.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Repeat Views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Alert agent when the same buyer opens property multiple times.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WhatsApp Clicks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Track CTA clicks on WhatsApp/contact buttons.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Source Tracking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Track share source if agent shares with campaign/link tags.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Hot Lead Score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Score buyer interest based on repeated views, CTA clicks, document views, map opens and time spent.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Daily Report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dashboard shows top viewed properties and hot buyers.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7.7 Close Deals Faster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04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How It Helps Closing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Hot Lead Alerts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Notify agent when a buyer shows strong interest so follow-up happens immediately.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Follow-up Reminders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Set reminder after sharing link; show pending follow-ups.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AI Pitch Assistant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Generate WhatsApp follow-up message based on property, buyer interest and urgency.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Urgency Triggers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Mark property as hot, limited plots, price change, owner urgent, site visit slots available.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Q&amp;A Automation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can ask questions on the microsite; AI answers from available property data.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Lead Prioritization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Show which buyers/properties need attention first.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Site Visit Scheduler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can request site visit date/time; agent confirms manually.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7.8 Trust, Verification &amp; Data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192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Document Upload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Agents can upload property documents privately.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Visibility Control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Documents can be private, public, or visible on request.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Verification Badge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 can verify property documents and mark property as verified.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Data Ownership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Clearly state that property data belongs to the agent/company, not SiteBank.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Private Workspace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Properties are not publicly listed unless the user chooses to share link.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Access Control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Agency admin can define who can view/edit/delete/download leads and properties.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Audit Logs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Record who created/edited/deleted/shared a property.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Export Option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Paid users can export their property data for trust and transparency.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7.9 Leaderboard &amp; Referral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192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Weekly Leaderboard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Rank agents based on useful activity: properties added, verified listings, link shares, hot leads, site visits, conversions if tracked.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Reward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Weekly top leader can get selected premium features unlocked for one week instead of cash reward.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Referral Code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Each agent gets referral code/link to invite other agents.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Referral Reward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Unlock extra thumbnails, extra property slots, premium analytics trial or verification discount.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Anti-spam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 not reward fake shares/views. Use meaningful actions and admin checks.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7.10 Subscription &amp;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2592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Suitable For</w:t>
            </w:r>
          </w:p>
        </w:tc>
        <w:tc>
          <w:tcPr>
            <w:tcW w:type="dxa" w:w="46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Suggested Limits / Features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Free / Trial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New agents testing product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Limited properties, SiteBank branding, basic smart links, basic thumbnails.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Basic Agent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Individual agent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More properties, link analytics, template thumbnails, WhatsApp share, basic AI writing.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 Agent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High-performing agent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Hot lead alerts, AI pitch assistant, more media, premium templates, priority support.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Agency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Small/medium real estate office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Multiple agents, team dashboard, lead assignment, performance analytics.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Enterprise / White-label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Large brokers/developers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Custom branding, custom domain, roles, verification workflow, API/export, onboarding support.</w:t>
            </w:r>
          </w:p>
        </w:tc>
      </w:tr>
    </w:tbl>
    <w:p/>
    <w:p>
      <w:pPr>
        <w:pStyle w:val="Heading1"/>
      </w:pPr>
      <w:r>
        <w:t>8. Admin Panel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6192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Admin Capabilities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Users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View, search, activate/suspend users and agencies.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Properties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View flagged listings, verify details, approve/reject verification.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Subscriptions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Manage plans, billing status, limits and coupons.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Thumbnails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Manage templates, branding rules and generated assets.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Reports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Platform usage, active agents, properties added, top areas, storage usage.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Support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View user complaints and support tickets.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</w:tr>
    </w:tbl>
    <w:p/>
    <w:p>
      <w:pPr>
        <w:pStyle w:val="Heading1"/>
      </w:pPr>
      <w:r>
        <w:t>9. Data Model - Suggested Collections /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Table / Collection</w:t>
            </w:r>
          </w:p>
        </w:tc>
        <w:tc>
          <w:tcPr>
            <w:tcW w:type="dxa" w:w="648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Important Fields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users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name, email, phone, role, profile_photo, created_at,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agencies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name, logo, owner_user_id, address, plan_id, custom_domain, branding_settings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properties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owner_user_id, agency_id, title, type, price, location, specs_json, approvals_json, status, verification_status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property_media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property_id, file_url, file_type, order, is_cover, size, created_at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property_documents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property_id, file_url, doc_type, visibility, verification_status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smart_links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property_id, slug, status, expiry, share_source, created_at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link_events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smart_link_id, event_type, session_id, ip_hash, device_hash, referrer, created_at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leads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property_id, agent_id, name, phone, source, score, status, last_activity_at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thumbnail_assets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property_id, template_id, image_url, aspect_ratio, headline, generated_by, created_at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subscriptions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user_id/agency_id, plan, limits_json, start_date, end_date, payment_status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referrals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referrer_user_id, referred_user_id, code, reward_status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audit_logs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actor_user_id, action, entity_type, entity_id, created_at</w:t>
            </w:r>
          </w:p>
        </w:tc>
      </w:tr>
    </w:tbl>
    <w:p/>
    <w:p>
      <w:pPr>
        <w:pStyle w:val="Heading1"/>
      </w:pPr>
      <w:r>
        <w:t>10. AI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AI Module</w:t>
            </w:r>
          </w:p>
        </w:tc>
        <w:tc>
          <w:tcPr>
            <w:tcW w:type="dxa" w:w="2016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44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592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Guardrails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Description Generator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rough notes + fields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Clean title, description, highlights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fake approvals or facilities.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Location Explanation Assistant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Agent-provided nearby info + approved map data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Buyer-friendly explanation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Mention source/uncertainty.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Q&amp;A Assistant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profile data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Answers buyer questions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Answer only from available data.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Follow-up Message Generator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Lead activity + property details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WhatsApp-ready message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false urgency.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Thumbnail Copy Generator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Property type, location, price, specs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Headline/key highlight/CTA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Truthful text only.</w:t>
            </w:r>
          </w:p>
        </w:tc>
      </w:tr>
    </w:tbl>
    <w:p/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Performance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smart link should load quickly on mobile networks. Optimize media thumbnails and lazy-load galleries.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Mobile-first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and buyer interfaces must be optimized for mobile usage.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Storage Control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Video size limits recommended for MVP: 50 MB and 30-60 seconds. Higher quality can be paid plan feature.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Security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Use secure authentication, encrypted file URLs where needed, role-based access and audit logs.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Privacy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 not expose private agent documents or owner details in public link unless explicitly enabled.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Scalability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Separate media storage from database. Use CDN/object storage for images/videos.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Localization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English first; Telugu/Tinglish support in AI prompts and generated descriptions later.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Reliability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Backups for database and media; error logging and admin monitoring.</w:t>
            </w:r>
          </w:p>
        </w:tc>
      </w:tr>
    </w:tbl>
    <w:p/>
    <w:p>
      <w:pPr>
        <w:pStyle w:val="Heading1"/>
      </w:pPr>
      <w:r>
        <w:t>12.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MVP Must-have (P0)</w:t>
            </w:r>
          </w:p>
        </w:tc>
        <w:tc>
          <w:tcPr>
            <w:tcW w:type="dxa" w:w="4608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Later (P1/P2)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Agent login/profile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Team management and enterprise white-label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Add/edit/delete property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Verification workflow and document review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Upload photos and limited video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Advanced media compression and CDN variants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Generate smart property link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AI Q&amp;A assistant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Basic buyer microsite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Hot lead scoring and advanced analytics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View count and WhatsApp CTA tracking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Site visit scheduler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AI description/title helper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Voice input for agents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AI thumbnail generation using templates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Generative luxury poster backgrounds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Basic subscription limits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Referral rewards and weekly leaderboard</w:t>
            </w:r>
          </w:p>
        </w:tc>
      </w:tr>
    </w:tbl>
    <w:p/>
    <w:p>
      <w:pPr>
        <w:pStyle w:val="Heading1"/>
      </w:pPr>
      <w:r>
        <w:t>13. Developer Acceptance Criteria</w:t>
      </w:r>
    </w:p>
    <w:p>
      <w:pPr>
        <w:pStyle w:val="ListBullet"/>
      </w:pPr>
      <w:r>
        <w:t>Agent can create account, complete profile and add property successfully.</w:t>
      </w:r>
    </w:p>
    <w:p>
      <w:pPr>
        <w:pStyle w:val="ListBullet"/>
      </w:pPr>
      <w:r>
        <w:t>Agent can upload at least 10 property photos and one limited-size video.</w:t>
      </w:r>
    </w:p>
    <w:p>
      <w:pPr>
        <w:pStyle w:val="ListBullet"/>
      </w:pPr>
      <w:r>
        <w:t>System generates a public smart link that opens without login for buyers.</w:t>
      </w:r>
    </w:p>
    <w:p>
      <w:pPr>
        <w:pStyle w:val="ListBullet"/>
      </w:pPr>
      <w:r>
        <w:t>Buyer page shows title, price, location, photos, specs, amenities, map CTA and contact CTA.</w:t>
      </w:r>
    </w:p>
    <w:p>
      <w:pPr>
        <w:pStyle w:val="ListBullet"/>
      </w:pPr>
      <w:r>
        <w:t>Agent can generate at least one thumbnail/poster after entering property details and selecting image.</w:t>
      </w:r>
    </w:p>
    <w:p>
      <w:pPr>
        <w:pStyle w:val="ListBullet"/>
      </w:pPr>
      <w:r>
        <w:t>Generated thumbnail is saved to property and appears as smart link preview/cover image.</w:t>
      </w:r>
    </w:p>
    <w:p>
      <w:pPr>
        <w:pStyle w:val="ListBullet"/>
      </w:pPr>
      <w:r>
        <w:t>Agent dashboard shows basic property views and WhatsApp/contact clicks.</w:t>
      </w:r>
    </w:p>
    <w:p>
      <w:pPr>
        <w:pStyle w:val="ListBullet"/>
      </w:pPr>
      <w:r>
        <w:t>System prevents unverified legal/approval claims from being shown as verified.</w:t>
      </w:r>
    </w:p>
    <w:p>
      <w:pPr>
        <w:pStyle w:val="ListBullet"/>
      </w:pPr>
      <w:r>
        <w:t>Private notes and private documents are never visible on public buyer link.</w:t>
      </w:r>
    </w:p>
    <w:p>
      <w:pPr>
        <w:pStyle w:val="ListBullet"/>
      </w:pPr>
      <w:r>
        <w:t>Admin can view users, properties and generated thumbnails.</w:t>
      </w:r>
    </w:p>
    <w:p>
      <w:pPr>
        <w:pStyle w:val="Heading1"/>
      </w:pPr>
      <w:r>
        <w:t>14. Suggested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200"/>
            <w:shd w:fill="1F2937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Recommended Options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Frontend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React / Next.js / Flutter Web depending on developer preference. Mobile-first PWA recommended for MVP.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Backend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Node.js/NestJS or FastAPI. REST APIs are enough for MVP.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Database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PostgreSQL/Supabase or MongoDB. PostgreSQL preferred for structured property and analytics data.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Storage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Supabase Storage, S3-compatible object storage, Cloudflare R2 or Firebase Storage.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AI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LLM API for description/copy/Q&amp;A; template-based thumbnail renderer for MVP.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Thumbnail Rendering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HTML/CSS to image, Canvas, Playwright screenshot service, or server-side image library.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Analytics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Custom event tracking table for smart link events.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Notifications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Email/WhatsApp integration later; in-app notifications for MVP.</w:t>
            </w:r>
          </w:p>
        </w:tc>
      </w:tr>
    </w:tbl>
    <w:p/>
    <w:p>
      <w:pPr>
        <w:pStyle w:val="Heading1"/>
      </w:pPr>
      <w:r>
        <w:t>15. Open Decisions for Founder / Developer</w:t>
      </w:r>
    </w:p>
    <w:p>
      <w:pPr>
        <w:pStyle w:val="ListBullet"/>
      </w:pPr>
      <w:r>
        <w:t>Finalize product name: SiteBank vs SiteBook. This document uses SiteBank as current product name, with SiteBook noted as old working name.</w:t>
      </w:r>
    </w:p>
    <w:p>
      <w:pPr>
        <w:pStyle w:val="ListBullet"/>
      </w:pPr>
      <w:r>
        <w:t>Finalize first launch platform: mobile-first web app/PWA is recommended before native Play Store app.</w:t>
      </w:r>
    </w:p>
    <w:p>
      <w:pPr>
        <w:pStyle w:val="ListBullet"/>
      </w:pPr>
      <w:r>
        <w:t>Decide whether buyer AI assistant is MVP or phase 2. Thumbnail generation should be included in MVP because it is a strong visual sharing feature.</w:t>
      </w:r>
    </w:p>
    <w:p>
      <w:pPr>
        <w:pStyle w:val="ListBullet"/>
      </w:pPr>
      <w:r>
        <w:t>Finalize subscription limits: number of properties, media storage, generated thumbnails and team members per plan.</w:t>
      </w:r>
    </w:p>
    <w:p>
      <w:pPr>
        <w:pStyle w:val="ListBullet"/>
      </w:pPr>
      <w:r>
        <w:t>Decide who performs document verification: SiteBank admin team, agency admin, or external legal partner.</w:t>
      </w:r>
    </w:p>
    <w:p>
      <w:pPr>
        <w:pStyle w:val="Heading1"/>
      </w:pPr>
      <w:r>
        <w:t>16. Developer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111827"/>
                <w:sz w:val="20"/>
              </w:rPr>
              <w:t>Build philosophy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Keep agent flow extremely simple: Add property -&gt; Generate smart link -&gt; Generate thumbnail -&gt; Share -&gt; Track leads.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Do not overbuild marketplace features in MVP. The main difference is private property organization and smart sharing.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Make all screens mobile-first because most agents will use this during field visits.</w:t>
            </w:r>
          </w:p>
          <w:p>
            <w:pPr>
              <w:spacing w:after="40"/>
              <w:ind w:left="144"/>
            </w:pPr>
            <w:r>
              <w:rPr>
                <w:rFonts w:ascii="Arial" w:hAnsi="Arial" w:eastAsia="Arial"/>
                <w:sz w:val="18"/>
              </w:rPr>
              <w:t>• Every feature should support the closing goal: faster follow-up, better buyer clarity and more trust.</w:t>
            </w:r>
          </w:p>
        </w:tc>
      </w:tr>
    </w:tbl>
    <w:p/>
    <w:p>
      <w:pPr>
        <w:pStyle w:val="Heading1"/>
      </w:pPr>
      <w:r>
        <w:t>17. Final MVP Feature Checklist</w:t>
      </w:r>
    </w:p>
    <w:p>
      <w:r>
        <w:rPr>
          <w:b/>
        </w:rPr>
        <w:t xml:space="preserve">☐ </w:t>
      </w:r>
      <w:r>
        <w:t>Authentication and agent/company profile</w:t>
      </w:r>
    </w:p>
    <w:p>
      <w:r>
        <w:rPr>
          <w:b/>
        </w:rPr>
        <w:t xml:space="preserve">☐ </w:t>
      </w:r>
      <w:r>
        <w:t>Property CRUD with structured fields</w:t>
      </w:r>
    </w:p>
    <w:p>
      <w:r>
        <w:rPr>
          <w:b/>
        </w:rPr>
        <w:t xml:space="preserve">☐ </w:t>
      </w:r>
      <w:r>
        <w:t>Photo/video upload with cover image</w:t>
      </w:r>
    </w:p>
    <w:p>
      <w:r>
        <w:rPr>
          <w:b/>
        </w:rPr>
        <w:t xml:space="preserve">☐ </w:t>
      </w:r>
      <w:r>
        <w:t>AI title/description helper</w:t>
      </w:r>
    </w:p>
    <w:p>
      <w:r>
        <w:rPr>
          <w:b/>
        </w:rPr>
        <w:t xml:space="preserve">☐ </w:t>
      </w:r>
      <w:r>
        <w:t>AI thumbnail/poster generator</w:t>
      </w:r>
    </w:p>
    <w:p>
      <w:r>
        <w:rPr>
          <w:b/>
        </w:rPr>
        <w:t xml:space="preserve">☐ </w:t>
      </w:r>
      <w:r>
        <w:t>Smart property link / buyer microsite</w:t>
      </w:r>
    </w:p>
    <w:p>
      <w:r>
        <w:rPr>
          <w:b/>
        </w:rPr>
        <w:t xml:space="preserve">☐ </w:t>
      </w:r>
      <w:r>
        <w:t>WhatsApp share and contact CTA</w:t>
      </w:r>
    </w:p>
    <w:p>
      <w:r>
        <w:rPr>
          <w:b/>
        </w:rPr>
        <w:t xml:space="preserve">☐ </w:t>
      </w:r>
      <w:r>
        <w:t>Basic view and CTA analytics</w:t>
      </w:r>
    </w:p>
    <w:p>
      <w:r>
        <w:rPr>
          <w:b/>
        </w:rPr>
        <w:t xml:space="preserve">☐ </w:t>
      </w:r>
      <w:r>
        <w:t>Admin panel</w:t>
      </w:r>
    </w:p>
    <w:p>
      <w:r>
        <w:rPr>
          <w:b/>
        </w:rPr>
        <w:t xml:space="preserve">☐ </w:t>
      </w:r>
      <w:r>
        <w:t>Subscription limits foundation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Prepared for RK Digital Media -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SiteBank PRD |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SiteBank PRD Developer Document</dc:title>
  <dc:subject>Product Requirements Document for SiteBank real estate app</dc:subject>
  <dc:creator>RK Digital Media</dc:creator>
  <cp:keywords>SiteBank, SiteBook, PRD, real estate app, AI thumbnail, smart property link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